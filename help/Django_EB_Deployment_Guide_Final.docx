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+ AWS Elastic Beanstalk Deployment Guide (DevOps Edition)</w:t>
      </w:r>
    </w:p>
    <w:p>
      <w:pPr>
        <w:pStyle w:val="Heading2"/>
      </w:pPr>
      <w:r>
        <w:t>Overview</w:t>
      </w:r>
    </w:p>
    <w:p>
      <w:r>
        <w:t>A practical, production-style guide for deploying Django applications to AWS Elastic Beanstalk using Amazon Linux 2023 and AWS Academy roles (LabRole &amp; LabInstanceProfile).</w:t>
      </w:r>
    </w:p>
    <w:p>
      <w:pPr>
        <w:pStyle w:val="Heading2"/>
      </w:pPr>
      <w:r>
        <w:t>Prerequisites</w:t>
      </w:r>
    </w:p>
    <w:p>
      <w:r>
        <w:t>- AWS Academy Learner Lab</w:t>
      </w:r>
    </w:p>
    <w:p>
      <w:r>
        <w:t>- Elastic Beanstalk CLI installed</w:t>
      </w:r>
    </w:p>
    <w:p>
      <w:r>
        <w:t>- Python 3.9 project</w:t>
      </w:r>
    </w:p>
    <w:p>
      <w:r>
        <w:t>- Git repository initialized</w:t>
      </w:r>
    </w:p>
    <w:p>
      <w:pPr>
        <w:pStyle w:val="Heading2"/>
      </w:pPr>
      <w:r>
        <w:t>Project Setup</w:t>
      </w:r>
    </w:p>
    <w:p>
      <w:r>
        <w:t>1. Create project structure</w:t>
      </w:r>
    </w:p>
    <w:p>
      <w:r>
        <w:t>2. Ensure wsgi.py is located at &lt;project&gt;/&lt;project&gt;/wsgi.py</w:t>
      </w:r>
    </w:p>
    <w:p>
      <w:r>
        <w:t>3. Create Procfile with: web: gunicorn &lt;project&gt;.wsgi:application</w:t>
      </w:r>
    </w:p>
    <w:p>
      <w:pPr>
        <w:pStyle w:val="Heading2"/>
      </w:pPr>
      <w:r>
        <w:t>Elastic Beanstalk Initialization</w:t>
      </w:r>
    </w:p>
    <w:p>
      <w:r>
        <w:t>Run: eb init -p python-3.9 -r us-east-1 &lt;app-name&gt;</w:t>
      </w:r>
    </w:p>
    <w:p>
      <w:r>
        <w:t>This generates .elasticbeanstalk directory with config.yml.</w:t>
      </w:r>
    </w:p>
    <w:p>
      <w:pPr>
        <w:pStyle w:val="Heading2"/>
      </w:pPr>
      <w:r>
        <w:t>WSGI Configuration</w:t>
      </w:r>
    </w:p>
    <w:p>
      <w:r>
        <w:t>Create .ebextensions/django.config with:</w:t>
      </w:r>
    </w:p>
    <w:p>
      <w:r>
        <w:t>option_settings:</w:t>
      </w:r>
    </w:p>
    <w:p>
      <w:r>
        <w:t xml:space="preserve">  aws:elasticbeanstalk:container:python:</w:t>
      </w:r>
    </w:p>
    <w:p>
      <w:r>
        <w:t xml:space="preserve">    WSGIPath: &lt;project&gt;.wsgi:application</w:t>
      </w:r>
    </w:p>
    <w:p>
      <w:pPr>
        <w:pStyle w:val="Heading2"/>
      </w:pPr>
      <w:r>
        <w:t>Environment Creation</w:t>
      </w:r>
    </w:p>
    <w:p>
      <w:r>
        <w:t>Run:</w:t>
      </w:r>
    </w:p>
    <w:p>
      <w:r>
        <w:t>eb create &lt;env-name&gt; --service-role LabRole --instance_profile LabInstanceProfile</w:t>
      </w:r>
    </w:p>
    <w:p>
      <w:pPr>
        <w:pStyle w:val="Heading2"/>
      </w:pPr>
      <w:r>
        <w:t>Deployment</w:t>
      </w:r>
    </w:p>
    <w:p>
      <w:r>
        <w:t>Run: eb deploy --staged</w:t>
      </w:r>
    </w:p>
    <w:p>
      <w:r>
        <w:t>EB builds the app, installs dependencies, and starts Gunicorn.</w:t>
      </w:r>
    </w:p>
    <w:p>
      <w:pPr>
        <w:pStyle w:val="Heading2"/>
      </w:pPr>
      <w:r>
        <w:t>Handling Python Package Issues</w:t>
      </w:r>
    </w:p>
    <w:p>
      <w:r>
        <w:t>If eb-engine.log shows missing modules:</w:t>
      </w:r>
    </w:p>
    <w:p>
      <w:r>
        <w:t>- Add package to requirements.txt</w:t>
      </w:r>
    </w:p>
    <w:p>
      <w:r>
        <w:t>- Test locally: pip install &lt;package&gt;</w:t>
      </w:r>
    </w:p>
    <w:p>
      <w:r>
        <w:t>- If publishing to PyPI, verify compatibility.</w:t>
      </w:r>
    </w:p>
    <w:p>
      <w:pPr>
        <w:pStyle w:val="Heading2"/>
      </w:pPr>
      <w:r>
        <w:t>Fixing .platform Hook Conflicts</w:t>
      </w:r>
    </w:p>
    <w:p>
      <w:r>
        <w:t>If you see 'address already in use: 8000':</w:t>
      </w:r>
    </w:p>
    <w:p>
      <w:r>
        <w:t>- Remove .platform directory</w:t>
      </w:r>
    </w:p>
    <w:p>
      <w:r>
        <w:t>- Ensure no custom gunicorn scripts exist</w:t>
      </w:r>
    </w:p>
    <w:p>
      <w:r>
        <w:t>- EB auto-generates Gunicorn commands.</w:t>
      </w:r>
    </w:p>
    <w:p>
      <w:pPr>
        <w:pStyle w:val="Heading2"/>
      </w:pPr>
      <w:r>
        <w:t>Troubleshooting Deployment Failures</w:t>
      </w:r>
    </w:p>
    <w:p>
      <w:r>
        <w:t>Use: eb logs --all</w:t>
      </w:r>
    </w:p>
    <w:p>
      <w:r>
        <w:t>Key files:</w:t>
      </w:r>
    </w:p>
    <w:p>
      <w:r>
        <w:t>- var/log/web.stdout.log</w:t>
      </w:r>
    </w:p>
    <w:p>
      <w:r>
        <w:t>- var/log/nginx/error.log</w:t>
      </w:r>
    </w:p>
    <w:p>
      <w:r>
        <w:t>- var/log/eb-engine.log</w:t>
      </w:r>
    </w:p>
    <w:p>
      <w:pPr>
        <w:pStyle w:val="Heading2"/>
      </w:pPr>
      <w:r>
        <w:t>Health Status Fix</w:t>
      </w:r>
    </w:p>
    <w:p>
      <w:r>
        <w:t>- Ensure root URL '/' returns 200 OK</w:t>
      </w:r>
    </w:p>
    <w:p>
      <w:r>
        <w:t>- Use ALLOWED_HOSTS=['*'] in development</w:t>
      </w:r>
    </w:p>
    <w:p>
      <w:r>
        <w:t>- Fix any failing integrations.</w:t>
      </w:r>
    </w:p>
    <w:p>
      <w:pPr>
        <w:pStyle w:val="Heading2"/>
      </w:pPr>
      <w:r>
        <w:t>Optional: S3 Integration</w:t>
      </w:r>
    </w:p>
    <w:p>
      <w:r>
        <w:t>- Attach AmazonS3FullAccess to LabInstanceProfile (if allowed)</w:t>
      </w:r>
    </w:p>
    <w:p>
      <w:r>
        <w:t>- Configure django-storages</w:t>
      </w:r>
    </w:p>
    <w:p>
      <w:r>
        <w:t>- Use S3-based STATIC_URL and MEDIA_URL</w:t>
      </w:r>
    </w:p>
    <w:p>
      <w:pPr>
        <w:pStyle w:val="Heading2"/>
      </w:pPr>
      <w:r>
        <w:t>AWS Academy Restrictions</w:t>
      </w:r>
    </w:p>
    <w:p>
      <w:r>
        <w:t>You CANNOT create IAM users or custom roles.</w:t>
      </w:r>
    </w:p>
    <w:p>
      <w:r>
        <w:t>You CAN use LabRole + LabInstanceProfile.</w:t>
      </w:r>
    </w:p>
    <w:p>
      <w:pPr>
        <w:pStyle w:val="Heading2"/>
      </w:pPr>
      <w:r>
        <w:t>Lambda in AWS Academy (Step-by-Step)</w:t>
      </w:r>
    </w:p>
    <w:p>
      <w:r>
        <w:t>1. Open AWS Console from Academy Lab</w:t>
      </w:r>
    </w:p>
    <w:p>
      <w:r>
        <w:t>2. Go to Lambda → Create function</w:t>
      </w:r>
    </w:p>
    <w:p>
      <w:r>
        <w:t>3. Author from scratch</w:t>
      </w:r>
    </w:p>
    <w:p>
      <w:r>
        <w:t>4. Runtime: Python 3.9</w:t>
      </w:r>
    </w:p>
    <w:p>
      <w:r>
        <w:t>5. Permissions → Use existing role → LabRole</w:t>
      </w:r>
    </w:p>
    <w:p>
      <w:r>
        <w:t>6. Create function</w:t>
      </w:r>
    </w:p>
    <w:p>
      <w:r>
        <w:t>7. Add code:</w:t>
      </w:r>
    </w:p>
    <w:p>
      <w:r>
        <w:t>import json</w:t>
      </w:r>
    </w:p>
    <w:p>
      <w:r>
        <w:t>from datetime import datetime</w:t>
      </w:r>
    </w:p>
    <w:p/>
    <w:p>
      <w:r>
        <w:t>def lambda_handler(event, context):</w:t>
      </w:r>
    </w:p>
    <w:p>
      <w:r>
        <w:t xml:space="preserve">    return {</w:t>
      </w:r>
    </w:p>
    <w:p>
      <w:r>
        <w:t xml:space="preserve">        'statusCode':200,</w:t>
      </w:r>
    </w:p>
    <w:p>
      <w:r>
        <w:t xml:space="preserve">        'body': json.dumps({</w:t>
      </w:r>
    </w:p>
    <w:p>
      <w:r>
        <w:t xml:space="preserve">            'message':'Lambda is working correctly!',</w:t>
      </w:r>
    </w:p>
    <w:p>
      <w:r>
        <w:t xml:space="preserve">            'timestamp': datetime.utcnow().isoformat()+'Z',</w:t>
      </w:r>
    </w:p>
    <w:p>
      <w:r>
        <w:t xml:space="preserve">            'event_received':event</w:t>
      </w:r>
    </w:p>
    <w:p>
      <w:r>
        <w:t xml:space="preserve">        })</w:t>
      </w:r>
    </w:p>
    <w:p>
      <w:r>
        <w:t xml:space="preserve">    }</w:t>
      </w:r>
    </w:p>
    <w:p>
      <w:r>
        <w:t>8. Deploy</w:t>
      </w:r>
    </w:p>
    <w:p>
      <w:r>
        <w:t>9. Test with sample event</w:t>
      </w:r>
    </w:p>
    <w:p>
      <w:pPr>
        <w:pStyle w:val="Heading2"/>
      </w:pPr>
      <w:r>
        <w:t>Lambda Limitations</w:t>
      </w:r>
    </w:p>
    <w:p>
      <w:r>
        <w:t>- Cannot create IAM roles</w:t>
      </w:r>
    </w:p>
    <w:p>
      <w:r>
        <w:t>- Cannot attach inline policies</w:t>
      </w:r>
    </w:p>
    <w:p>
      <w:r>
        <w:t>- Must use LabRole</w:t>
      </w:r>
    </w:p>
    <w:p>
      <w:r>
        <w:t>- Can trigger Lambda using services allowed by LabRole</w:t>
      </w:r>
    </w:p>
    <w:p>
      <w:pPr>
        <w:pStyle w:val="Heading2"/>
      </w:pPr>
      <w:r>
        <w:t>Architecture Example</w:t>
      </w:r>
    </w:p>
    <w:p>
      <w:r>
        <w:t>Django (Elastic Beanstalk)</w:t>
      </w:r>
    </w:p>
    <w:p>
      <w:r>
        <w:t>→ Lambda (LabRole)</w:t>
      </w:r>
    </w:p>
    <w:p>
      <w:r>
        <w:t>→ CloudWatch / DynamoDB / S3 (if allowed)</w:t>
      </w:r>
    </w:p>
    <w:p>
      <w:pPr>
        <w:pStyle w:val="Heading2"/>
      </w:pPr>
      <w:r>
        <w:t>Best Practices</w:t>
      </w:r>
    </w:p>
    <w:p>
      <w:r>
        <w:t>- Commit requirements.txt changes</w:t>
      </w:r>
    </w:p>
    <w:p>
      <w:r>
        <w:t>- Test pip installs locally</w:t>
      </w:r>
    </w:p>
    <w:p>
      <w:r>
        <w:t>- Deploy small changes frequently</w:t>
      </w:r>
    </w:p>
    <w:p>
      <w:r>
        <w:t>- Use eb logs early when debugging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